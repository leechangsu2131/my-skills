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4세대 나이스 학교스포츠클럽 입력 및 가져오기 매뉴얼</w:t>
      </w:r>
    </w:p>
    <w:p>
      <w:pPr>
        <w:pStyle w:val="Heading1"/>
      </w:pPr>
      <w:r>
        <w:t>🏆 4세대 나이스 학교스포츠클럽 입력 및 가져오기 매뉴얼</w:t>
      </w:r>
    </w:p>
    <w:p>
      <w:r>
        <w:t>&gt; **출처 (원본 작성자):** [네이버 블로그 포스팅 원문](https://blog.naver.com/edyou_ment/223623893066)</w:t>
      </w:r>
    </w:p>
    <w:p>
      <w:r>
        <w:t>선생님들, 한 학기가 마무리되어 가는 시점입니다. 작년에 도입된 4세대 나이스 제도로 학기말 생활기록부 작성을 위해 학교스포츠클럽 활동 내역을 손쉽게 입력하고 가져오는 방법을 안내해 드립니다.</w:t>
      </w:r>
    </w:p>
    <w:p>
      <w:r>
        <w:t>![[img_1.png|참고 이미지 1]]</w:t>
      </w:r>
    </w:p>
    <w:p>
      <w:r>
        <w:t>&gt; [!NOTE]</w:t>
      </w:r>
    </w:p>
    <w:p>
      <w:r>
        <w:t>&gt; 스포츠클럽 활동 내역은 학교마다 운영 방식에 따라 다를 수 있습니다. 운영하신 내용에 맞게 활동 내용을 작성해 주시면 됩니다.</w:t>
      </w:r>
    </w:p>
    <w:p>
      <w:pPr>
        <w:pStyle w:val="Heading2"/>
      </w:pPr>
      <w:r>
        <w:t>1. 학교스포츠클럽 지도교사로 등록하기</w:t>
      </w:r>
    </w:p>
    <w:p>
      <w:r>
        <w:t>가장 먼저 나이스상에서 본인을 지도교사로 등록해야 합니다.</w:t>
      </w:r>
    </w:p>
    <w:p>
      <w:r>
        <w:t>1. **경로**: `[나이스]` - `[체육]` - `[학교스포츠클럽관리]` - `[학교스포츠클럽지도교사 관리]`</w:t>
      </w:r>
    </w:p>
    <w:p>
      <w:r>
        <w:t>2. **등록**: 우측의 `[등록]` 버튼 클릭</w:t>
      </w:r>
    </w:p>
    <w:p>
      <w:r>
        <w:t>3. **교사 선택**: `[성명]`에서 본인 조회 후 더블 클릭하여 선택</w:t>
      </w:r>
    </w:p>
    <w:p>
      <w:r>
        <w:t>4. **종목 선택**: 운영하시는 스포츠클럽의 종목을 선택</w:t>
      </w:r>
    </w:p>
    <w:p>
      <w:r>
        <w:t>![[img_2.png|참고 이미지 2]]</w:t>
      </w:r>
    </w:p>
    <w:p>
      <w:r>
        <w:t>![[img_3.png|참고 이미지 3]]</w:t>
      </w:r>
    </w:p>
    <w:p>
      <w:r>
        <w:t>![[img_4.png|참고 이미지 4]]</w:t>
      </w:r>
    </w:p>
    <w:p>
      <w:r>
        <w:t>![[img_5.png|참고 이미지 5]]</w:t>
      </w:r>
    </w:p>
    <w:p>
      <w:r>
        <w:t>![[img_6.png|참고 이미지 6]]</w:t>
      </w:r>
    </w:p>
    <w:p>
      <w:r>
        <w:t>&gt; ▶ 지도교사 찾기를 통해 내 이름을 조회하고 선택 후 추가하면 끝!</w:t>
      </w:r>
    </w:p>
    <w:p>
      <w:r>
        <w:t>![[img_7.png|참고 이미지 7]]</w:t>
      </w:r>
    </w:p>
    <w:p>
      <w:r>
        <w:t>5. **학급 구성원 추가**: 하단 스크롤 후 `[구성원 추가하기]` 탭에서 `[추가]` 버튼을 누르고 우리 반 학생들을 선택하여 목록을 구성합니다.</w:t>
      </w:r>
    </w:p>
    <w:p>
      <w:r>
        <w:t>![[img_8.png|참고 이미지 8]]</w:t>
      </w:r>
    </w:p>
    <w:p>
      <w:pPr>
        <w:pStyle w:val="Heading2"/>
      </w:pPr>
      <w:r>
        <w:t>2. 학교스포츠클럽 등록 방법</w:t>
      </w:r>
    </w:p>
    <w:p>
      <w:r>
        <w:t>이제 본인이 지도할 스포츠클럽의 상세 내용을 등록합니다.</w:t>
      </w:r>
    </w:p>
    <w:p>
      <w:r>
        <w:t>1. **경로**: `[나이스]` - `[체육]` - `[학교스포츠클럽관리]` - `[등록]`</w:t>
      </w:r>
    </w:p>
    <w:p>
      <w:r>
        <w:t>2. **클럽명 작성**: 활동명에 어울리는 클럽명 짓기 (예: 함께 걷기, 키쑥쑥 줄넘기 등)</w:t>
      </w:r>
    </w:p>
    <w:p>
      <w:r>
        <w:t>![[img_9.png|참고 이미지 9]]</w:t>
      </w:r>
    </w:p>
    <w:p>
      <w:r>
        <w:t>![[img_10.png|참고 이미지 10]]</w:t>
      </w:r>
    </w:p>
    <w:p>
      <w:r>
        <w:t>3. **상세 작성**:</w:t>
      </w:r>
    </w:p>
    <w:p>
      <w:r>
        <w:t>- `활동 기간` 등 등록 일자 작성</w:t>
      </w:r>
    </w:p>
    <w:p>
      <w:r>
        <w:t>- `지도교사` 추가 (본인 이름 더블클릭)</w:t>
      </w:r>
    </w:p>
    <w:p>
      <w:r>
        <w:t>- `활동명`, `활동내용`, `활동시간`, `참가일시` 등을 활동 내역에 맞게 구체적으로 작성</w:t>
      </w:r>
    </w:p>
    <w:p>
      <w:r>
        <w:t>![[img_11.png|참고 이미지 11]]</w:t>
      </w:r>
    </w:p>
    <w:p>
      <w:r>
        <w:t>4. **구성원(학생) 추가**:</w:t>
      </w:r>
    </w:p>
    <w:p>
      <w:r>
        <w:t>- 하단의 `[참가자 추가]` 탭 클릭 후 반 아이들 학년/반 조회 및 선택하여 추가</w:t>
      </w:r>
    </w:p>
    <w:p>
      <w:r>
        <w:t>- 추가된 학생들에게 `[활동시간 일괄 적용]`, `[활동 내용 일괄 적용]` 기능을 활용하여 일괄 입력</w:t>
      </w:r>
    </w:p>
    <w:p>
      <w:r>
        <w:t>![[img_12.png|참고 이미지 12]]</w:t>
      </w:r>
    </w:p>
    <w:p>
      <w:r>
        <w:t>5. **저장**: 내용 확인 후 최종 화면이 뜨면 `[저장]` 클릭 완료!!</w:t>
      </w:r>
    </w:p>
    <w:p>
      <w:pPr>
        <w:pStyle w:val="Heading2"/>
      </w:pPr>
      <w:r>
        <w:t>3. 학교스포츠클럽 활동 내역 관리</w:t>
      </w:r>
    </w:p>
    <w:p>
      <w:r>
        <w:t>입력된 내용들을 한눈에 확인하고 관리하는 방법입니다.</w:t>
      </w:r>
    </w:p>
    <w:p>
      <w:r>
        <w:t>1. **경로**: `[나이스]` - `[체육]` - `[학교스포츠클럽관리]` - `[학교스포츠클럽활동내역관리]`</w:t>
      </w:r>
    </w:p>
    <w:p>
      <w:r>
        <w:t>2. **내역 확인**:</w:t>
      </w:r>
    </w:p>
    <w:p>
      <w:r>
        <w:t>- 좌측에서 본인 클럽을 클릭한 후 조회하면,</w:t>
      </w:r>
    </w:p>
    <w:p>
      <w:r>
        <w:t>- `참가일시`, `활동시간(분)`, `활동명`, `활동내용` 등 작성된 내용이 일괄적으로 한눈에 알아보기 쉽게 정리되어 뜹니다.</w:t>
      </w:r>
    </w:p>
    <w:p>
      <w:r>
        <w:t>![[img_13.png|참고 이미지 13]]</w:t>
      </w:r>
    </w:p>
    <w:p>
      <w:pPr>
        <w:pStyle w:val="Heading2"/>
      </w:pPr>
      <w:r>
        <w:t>4. 4세대 나이스 스포츠클럽 내역(생기부) 가져오기</w:t>
      </w:r>
    </w:p>
    <w:p>
      <w:r>
        <w:t>한 학기에 한 번, 학기말 학생들의 창의적 체험활동(동아리 활동)에 스포츠클럽 활동 내역을 최종 반영합니다.</w:t>
      </w:r>
    </w:p>
    <w:p>
      <w:r>
        <w:t>1. **경로**: `[나이스]` - `[학급담임]` - `[학생생활]` - `[창의적체험활동]` - `[동아리활동관리](담임용)`</w:t>
      </w:r>
    </w:p>
    <w:p>
      <w:r>
        <w:t>![[img_14.png|참고 이미지 14]]</w:t>
      </w:r>
    </w:p>
    <w:p>
      <w:r>
        <w:t>![[img_15.png|참고 이미지 15]]</w:t>
      </w:r>
    </w:p>
    <w:p>
      <w:r>
        <w:t>2. **가져오기 진행**:</w:t>
      </w:r>
    </w:p>
    <w:p>
      <w:r>
        <w:t>- 조회된 학급 목록에서 원하는 학생을 클릭합니다.</w:t>
      </w:r>
    </w:p>
    <w:p>
      <w:r>
        <w:t>- 우측 상단의 **`[스포츠클럽 정보 가져오기]`** 버튼을 클릭합니다.</w:t>
      </w:r>
    </w:p>
    <w:p>
      <w:r>
        <w:t>- 나타나는 팝업 창에서 파란색 **`[가져오기]`** 버튼을 누르고 `[확인]`을 누르면 끝입니다!</w:t>
      </w:r>
    </w:p>
    <w:p>
      <w:r>
        <w:t>![[img_16.png|참고 이미지 16]]</w:t>
      </w:r>
    </w:p>
    <w:p>
      <w:r>
        <w:t>※ 한눈에 알아보기 쉽게 다음과 같이 정리해보았습니다!!</w:t>
      </w:r>
    </w:p>
    <w:p>
      <w:r>
        <w:t>![[img_17.png|참고 이미지 17]]</w:t>
      </w:r>
    </w:p>
    <w:p>
      <w:r>
        <w:t>&gt; [!TIP]</w:t>
      </w:r>
    </w:p>
    <w:p>
      <w:r>
        <w:t>&gt; 변동된 4세대 나이스 시스템에서도 당황하지 마시고, 위 단계별로 차근차근 진행하시면 금방 마무리하실 수 있습니다. 선생님들의 학기말 업무를 응원합니다! 파이팅!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